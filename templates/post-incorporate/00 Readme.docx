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DEE8" w14:textId="77777777" w:rsidR="00664728" w:rsidRDefault="00000000">
      <w:pPr>
        <w:jc w:val="center"/>
      </w:pPr>
      <w:r>
        <w:rPr>
          <w:b/>
          <w:sz w:val="30"/>
        </w:rPr>
        <w:t xml:space="preserve">Readme / </w:t>
      </w:r>
      <w:r>
        <w:rPr>
          <w:b/>
          <w:sz w:val="30"/>
        </w:rPr>
        <w:t>文件生成后操作说明</w:t>
      </w:r>
    </w:p>
    <w:p w14:paraId="761C3ECC" w14:textId="77777777" w:rsidR="00664728" w:rsidRDefault="00000000">
      <w:pPr>
        <w:jc w:val="center"/>
      </w:pPr>
      <w:r>
        <w:rPr>
          <w:sz w:val="20"/>
        </w:rPr>
        <w:t>Please review the following checklist before sending documents to the client.</w:t>
      </w:r>
      <w:r>
        <w:rPr>
          <w:sz w:val="20"/>
        </w:rPr>
        <w:br/>
      </w:r>
      <w:r>
        <w:rPr>
          <w:sz w:val="20"/>
        </w:rPr>
        <w:t>请在发送给客户前，根据以下清单完成检查及后续文件制作。</w:t>
      </w:r>
    </w:p>
    <w:tbl>
      <w:tblPr>
        <w:tblStyle w:val="TableGrid"/>
        <w:tblW w:w="0" w:type="auto"/>
        <w:jc w:val="center"/>
        <w:tblLook w:val="04A0" w:firstRow="1" w:lastRow="0" w:firstColumn="1" w:lastColumn="0" w:noHBand="0" w:noVBand="1"/>
      </w:tblPr>
      <w:tblGrid>
        <w:gridCol w:w="538"/>
        <w:gridCol w:w="5164"/>
        <w:gridCol w:w="4882"/>
      </w:tblGrid>
      <w:tr w:rsidR="00664728" w14:paraId="7FDB13B2" w14:textId="77777777" w:rsidTr="003D512D">
        <w:trPr>
          <w:jc w:val="center"/>
        </w:trPr>
        <w:tc>
          <w:tcPr>
            <w:tcW w:w="538" w:type="dxa"/>
            <w:vAlign w:val="center"/>
          </w:tcPr>
          <w:p w14:paraId="34A2141E" w14:textId="77777777" w:rsidR="00664728" w:rsidRDefault="00000000">
            <w:pPr>
              <w:jc w:val="center"/>
            </w:pPr>
            <w:r>
              <w:rPr>
                <w:b/>
              </w:rPr>
              <w:t>No.</w:t>
            </w:r>
          </w:p>
        </w:tc>
        <w:tc>
          <w:tcPr>
            <w:tcW w:w="5164" w:type="dxa"/>
            <w:vAlign w:val="center"/>
          </w:tcPr>
          <w:p w14:paraId="48EA8E0D" w14:textId="77777777" w:rsidR="00664728" w:rsidRDefault="00000000">
            <w:pPr>
              <w:jc w:val="center"/>
            </w:pPr>
            <w:r>
              <w:rPr>
                <w:b/>
              </w:rPr>
              <w:t>中文说明</w:t>
            </w:r>
          </w:p>
        </w:tc>
        <w:tc>
          <w:tcPr>
            <w:tcW w:w="4882" w:type="dxa"/>
            <w:vAlign w:val="center"/>
          </w:tcPr>
          <w:p w14:paraId="695869AD" w14:textId="77777777" w:rsidR="00664728" w:rsidRDefault="00000000">
            <w:pPr>
              <w:jc w:val="center"/>
            </w:pPr>
            <w:r>
              <w:rPr>
                <w:b/>
              </w:rPr>
              <w:t>English Instructions</w:t>
            </w:r>
          </w:p>
        </w:tc>
      </w:tr>
      <w:tr w:rsidR="00664728" w14:paraId="3863C86E" w14:textId="77777777" w:rsidTr="003D512D">
        <w:trPr>
          <w:jc w:val="center"/>
        </w:trPr>
        <w:tc>
          <w:tcPr>
            <w:tcW w:w="538" w:type="dxa"/>
          </w:tcPr>
          <w:p w14:paraId="128F8B8D" w14:textId="77777777" w:rsidR="00664728" w:rsidRDefault="00000000">
            <w:pPr>
              <w:jc w:val="center"/>
            </w:pPr>
            <w:r>
              <w:t>1</w:t>
            </w:r>
          </w:p>
        </w:tc>
        <w:tc>
          <w:tcPr>
            <w:tcW w:w="5164" w:type="dxa"/>
          </w:tcPr>
          <w:p w14:paraId="27E96BAD" w14:textId="77777777" w:rsidR="00664728" w:rsidRDefault="00000000">
            <w:pPr>
              <w:rPr>
                <w:lang w:eastAsia="zh-CN"/>
              </w:rPr>
            </w:pPr>
            <w:r>
              <w:rPr>
                <w:rFonts w:ascii="微软雅黑" w:hAnsi="微软雅黑"/>
                <w:sz w:val="20"/>
                <w:lang w:eastAsia="zh-CN"/>
              </w:rPr>
              <w:t>此文件无需转成PDF格式提供给客户。</w:t>
            </w:r>
          </w:p>
        </w:tc>
        <w:tc>
          <w:tcPr>
            <w:tcW w:w="4882" w:type="dxa"/>
          </w:tcPr>
          <w:p w14:paraId="40D4A251" w14:textId="77777777" w:rsidR="00664728" w:rsidRDefault="00000000">
            <w:r>
              <w:rPr>
                <w:rFonts w:eastAsia="Calibri"/>
              </w:rPr>
              <w:t>This document does not need to be converted into PDF for submission to the client.</w:t>
            </w:r>
          </w:p>
        </w:tc>
      </w:tr>
      <w:tr w:rsidR="00545950" w14:paraId="6C779C25" w14:textId="77777777" w:rsidTr="003D512D">
        <w:trPr>
          <w:jc w:val="center"/>
        </w:trPr>
        <w:tc>
          <w:tcPr>
            <w:tcW w:w="538" w:type="dxa"/>
          </w:tcPr>
          <w:p w14:paraId="42A93900" w14:textId="5810C1F7" w:rsidR="00545950" w:rsidRDefault="00110A6F">
            <w:pPr>
              <w:jc w:val="center"/>
              <w:rPr>
                <w:rFonts w:hint="eastAsia"/>
                <w:lang w:eastAsia="zh-CN"/>
              </w:rPr>
            </w:pPr>
            <w:r>
              <w:rPr>
                <w:rFonts w:hint="eastAsia"/>
                <w:lang w:eastAsia="zh-CN"/>
              </w:rPr>
              <w:t>2</w:t>
            </w:r>
          </w:p>
        </w:tc>
        <w:tc>
          <w:tcPr>
            <w:tcW w:w="5164" w:type="dxa"/>
          </w:tcPr>
          <w:p w14:paraId="70FC8C83" w14:textId="6EDD3421" w:rsidR="00545950" w:rsidRDefault="00545950">
            <w:pPr>
              <w:rPr>
                <w:rFonts w:ascii="微软雅黑" w:hAnsi="微软雅黑"/>
                <w:sz w:val="20"/>
                <w:lang w:eastAsia="zh-CN"/>
              </w:rPr>
            </w:pPr>
            <w:r>
              <w:rPr>
                <w:rFonts w:ascii="微软雅黑" w:hAnsi="微软雅黑" w:hint="eastAsia"/>
                <w:sz w:val="20"/>
                <w:lang w:eastAsia="zh-CN"/>
              </w:rPr>
              <w:t>从ACRA系统</w:t>
            </w:r>
            <w:r w:rsidRPr="00545950">
              <w:rPr>
                <w:rFonts w:ascii="微软雅黑" w:hAnsi="微软雅黑" w:hint="eastAsia"/>
                <w:sz w:val="20"/>
              </w:rPr>
              <w:t>导出</w:t>
            </w:r>
            <w:r>
              <w:rPr>
                <w:rFonts w:ascii="微软雅黑" w:hAnsi="微软雅黑" w:hint="eastAsia"/>
                <w:sz w:val="20"/>
                <w:lang w:eastAsia="zh-CN"/>
              </w:rPr>
              <w:t xml:space="preserve">Company </w:t>
            </w:r>
            <w:r w:rsidRPr="00545950">
              <w:rPr>
                <w:rFonts w:ascii="微软雅黑" w:hAnsi="微软雅黑" w:hint="eastAsia"/>
                <w:sz w:val="20"/>
              </w:rPr>
              <w:t>Constitution</w:t>
            </w:r>
            <w:r>
              <w:rPr>
                <w:rFonts w:ascii="微软雅黑" w:hAnsi="微软雅黑" w:hint="eastAsia"/>
                <w:sz w:val="20"/>
                <w:lang w:eastAsia="zh-CN"/>
              </w:rPr>
              <w:t>文件</w:t>
            </w:r>
          </w:p>
        </w:tc>
        <w:tc>
          <w:tcPr>
            <w:tcW w:w="4882" w:type="dxa"/>
          </w:tcPr>
          <w:p w14:paraId="23A783CA" w14:textId="49F6B45E" w:rsidR="00545950" w:rsidRPr="002941E6" w:rsidRDefault="00545950">
            <w:pPr>
              <w:rPr>
                <w:rFonts w:eastAsia="宋体"/>
                <w:lang w:eastAsia="zh-CN"/>
              </w:rPr>
            </w:pPr>
            <w:r>
              <w:rPr>
                <w:rFonts w:eastAsia="宋体" w:hint="eastAsia"/>
                <w:lang w:eastAsia="zh-CN"/>
              </w:rPr>
              <w:t>D</w:t>
            </w:r>
            <w:r w:rsidRPr="00545950">
              <w:rPr>
                <w:rFonts w:eastAsia="Calibri"/>
              </w:rPr>
              <w:t>ownload the Company Constitution document from ACRA</w:t>
            </w:r>
            <w:r w:rsidR="002941E6">
              <w:rPr>
                <w:rFonts w:eastAsia="宋体" w:hint="eastAsia"/>
                <w:lang w:eastAsia="zh-CN"/>
              </w:rPr>
              <w:t>.</w:t>
            </w:r>
          </w:p>
        </w:tc>
      </w:tr>
      <w:tr w:rsidR="00664728" w14:paraId="7E6D44A2" w14:textId="77777777" w:rsidTr="003D512D">
        <w:trPr>
          <w:jc w:val="center"/>
        </w:trPr>
        <w:tc>
          <w:tcPr>
            <w:tcW w:w="538" w:type="dxa"/>
          </w:tcPr>
          <w:p w14:paraId="11ECA142" w14:textId="669E3A1B" w:rsidR="00664728" w:rsidRDefault="00110A6F">
            <w:pPr>
              <w:jc w:val="center"/>
              <w:rPr>
                <w:rFonts w:hint="eastAsia"/>
                <w:lang w:eastAsia="zh-CN"/>
              </w:rPr>
            </w:pPr>
            <w:r>
              <w:rPr>
                <w:rFonts w:hint="eastAsia"/>
                <w:lang w:eastAsia="zh-CN"/>
              </w:rPr>
              <w:t>3</w:t>
            </w:r>
          </w:p>
        </w:tc>
        <w:tc>
          <w:tcPr>
            <w:tcW w:w="5164" w:type="dxa"/>
          </w:tcPr>
          <w:p w14:paraId="3DF30BC3" w14:textId="77777777" w:rsidR="00664728" w:rsidRDefault="00000000">
            <w:pPr>
              <w:rPr>
                <w:lang w:eastAsia="zh-CN"/>
              </w:rPr>
            </w:pPr>
            <w:r>
              <w:rPr>
                <w:rFonts w:ascii="微软雅黑" w:hAnsi="微软雅黑"/>
                <w:sz w:val="20"/>
                <w:lang w:eastAsia="zh-CN"/>
              </w:rPr>
              <w:t>请仔细检查自动生成的WORD文件内容及格式是否准确无误；确认无误后，使用PDF转换工具将所有Word文件批量转换为PDF格式。</w:t>
            </w:r>
          </w:p>
        </w:tc>
        <w:tc>
          <w:tcPr>
            <w:tcW w:w="4882" w:type="dxa"/>
          </w:tcPr>
          <w:p w14:paraId="301706D1" w14:textId="77777777" w:rsidR="00664728" w:rsidRDefault="00000000">
            <w:r>
              <w:rPr>
                <w:rFonts w:eastAsia="Calibri"/>
              </w:rPr>
              <w:t>Please carefully check that the content and formatting of the automatically generated Word files are accurate. Once confirmed, use the PDF conversion tool to batch convert all Word files into PDF format.</w:t>
            </w:r>
          </w:p>
        </w:tc>
      </w:tr>
    </w:tbl>
    <w:p w14:paraId="3E1998F9" w14:textId="77777777" w:rsidR="00601062" w:rsidRDefault="00601062">
      <w:pPr>
        <w:spacing w:before="160"/>
        <w:rPr>
          <w:i/>
          <w:sz w:val="20"/>
        </w:rPr>
      </w:pPr>
    </w:p>
    <w:p w14:paraId="291C4B51" w14:textId="49735C5D" w:rsidR="00664728" w:rsidRDefault="00000000">
      <w:pPr>
        <w:spacing w:before="160"/>
      </w:pPr>
      <w:r>
        <w:rPr>
          <w:i/>
          <w:sz w:val="20"/>
        </w:rPr>
        <w:t>Note: This Readme is for internal operation guidance only.</w:t>
      </w:r>
      <w:r>
        <w:rPr>
          <w:i/>
          <w:sz w:val="20"/>
        </w:rPr>
        <w:br/>
      </w:r>
      <w:r>
        <w:rPr>
          <w:i/>
          <w:sz w:val="20"/>
        </w:rPr>
        <w:t>备注：本</w:t>
      </w:r>
      <w:r>
        <w:rPr>
          <w:i/>
          <w:sz w:val="20"/>
        </w:rPr>
        <w:t>Readme</w:t>
      </w:r>
      <w:r>
        <w:rPr>
          <w:i/>
          <w:sz w:val="20"/>
        </w:rPr>
        <w:t>仅用于内部操作提醒。</w:t>
      </w:r>
    </w:p>
    <w:sectPr w:rsidR="00664728"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0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2A4EA2"/>
    <w:multiLevelType w:val="multilevel"/>
    <w:tmpl w:val="E2A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4362">
    <w:abstractNumId w:val="8"/>
  </w:num>
  <w:num w:numId="2" w16cid:durableId="983583916">
    <w:abstractNumId w:val="6"/>
  </w:num>
  <w:num w:numId="3" w16cid:durableId="1293098342">
    <w:abstractNumId w:val="5"/>
  </w:num>
  <w:num w:numId="4" w16cid:durableId="1983656009">
    <w:abstractNumId w:val="4"/>
  </w:num>
  <w:num w:numId="5" w16cid:durableId="1438023474">
    <w:abstractNumId w:val="7"/>
  </w:num>
  <w:num w:numId="6" w16cid:durableId="1598714590">
    <w:abstractNumId w:val="3"/>
  </w:num>
  <w:num w:numId="7" w16cid:durableId="1658219842">
    <w:abstractNumId w:val="2"/>
  </w:num>
  <w:num w:numId="8" w16cid:durableId="519315984">
    <w:abstractNumId w:val="1"/>
  </w:num>
  <w:num w:numId="9" w16cid:durableId="340619052">
    <w:abstractNumId w:val="0"/>
  </w:num>
  <w:num w:numId="10" w16cid:durableId="1054936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F36"/>
    <w:rsid w:val="00110A6F"/>
    <w:rsid w:val="0015074B"/>
    <w:rsid w:val="00225DCE"/>
    <w:rsid w:val="002941E6"/>
    <w:rsid w:val="0029639D"/>
    <w:rsid w:val="00326F90"/>
    <w:rsid w:val="003D512D"/>
    <w:rsid w:val="00460225"/>
    <w:rsid w:val="00545950"/>
    <w:rsid w:val="00601062"/>
    <w:rsid w:val="0063499D"/>
    <w:rsid w:val="00664728"/>
    <w:rsid w:val="008911AB"/>
    <w:rsid w:val="008D2D1D"/>
    <w:rsid w:val="008F17EC"/>
    <w:rsid w:val="0093603C"/>
    <w:rsid w:val="00A53D06"/>
    <w:rsid w:val="00AA1D8D"/>
    <w:rsid w:val="00B47730"/>
    <w:rsid w:val="00BF4297"/>
    <w:rsid w:val="00CB0664"/>
    <w:rsid w:val="00D10394"/>
    <w:rsid w:val="00E07C1D"/>
    <w:rsid w:val="00F94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4B2F5"/>
  <w14:defaultImageDpi w14:val="300"/>
  <w15:docId w15:val="{E576738B-3C2C-4029-AD4D-38AEAAB9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微软雅黑"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41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Mia</cp:lastModifiedBy>
  <cp:revision>11</cp:revision>
  <dcterms:created xsi:type="dcterms:W3CDTF">2013-12-23T23:15:00Z</dcterms:created>
  <dcterms:modified xsi:type="dcterms:W3CDTF">2026-07-02T03:51:00Z</dcterms:modified>
  <cp:category/>
</cp:coreProperties>
</file>